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ВЫПОЛНЕННЫХ РАБОТАХ</w:t>
      </w:r>
    </w:p>
    <w:p>
      <w:pPr>
        <w:pStyle w:val="Heading1"/>
      </w:pPr>
      <w:r>
        <w:t>Квартира № 1101</w:t>
      </w:r>
    </w:p>
    <w:p>
      <w:r>
        <w:t>Дата составления: 30.09.2025 00:08</w:t>
      </w:r>
    </w:p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