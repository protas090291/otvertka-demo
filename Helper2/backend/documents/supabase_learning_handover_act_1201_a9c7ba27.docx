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1201</w:t>
      </w:r>
    </w:p>
    <w:p>
      <w:r>
        <w:t>Дата составления: 30.09.2025 00:26</w:t>
      </w:r>
    </w:p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