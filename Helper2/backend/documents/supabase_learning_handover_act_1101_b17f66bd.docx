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АКТ ПРИЁМКИ КВАРТИРЫ</w:t>
      </w:r>
    </w:p>
    <w:p>
      <w:pPr>
        <w:pStyle w:val="Heading1"/>
      </w:pPr>
      <w:r>
        <w:t>Квартира № 1101</w:t>
      </w:r>
    </w:p>
    <w:p>
      <w:r>
        <w:t>Дата составления: 30.09.2025 00:28</w:t>
      </w:r>
    </w:p>
    <w:p>
      <w:pPr>
        <w:pStyle w:val="Heading2"/>
      </w:pPr>
      <w:r>
        <w:t>Подписи</w:t>
      </w:r>
    </w:p>
    <w:p>
      <w:r>
        <w:t>Заказчик: _________________</w:t>
      </w:r>
    </w:p>
    <w:p>
      <w:r>
        <w:t>Подрядчик: _________________</w:t>
      </w:r>
    </w:p>
    <w:p>
      <w:r>
        <w:t>Технадзор: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