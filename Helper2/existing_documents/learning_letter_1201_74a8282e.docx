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________________________________</w:t>
                  </w:r>
                </w:p>
              </w:tc>
            </w:tr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неисправность системы канализации в квартире 1201, что влияет на санитарные условия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