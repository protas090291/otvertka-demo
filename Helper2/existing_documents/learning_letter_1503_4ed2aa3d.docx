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  <w:u w:val="single"/>
              </w:rPr>
              <w:t>25.07.2025г. № 25/07-1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техническая проблема в квартире 1503, требующая немедленного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1503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