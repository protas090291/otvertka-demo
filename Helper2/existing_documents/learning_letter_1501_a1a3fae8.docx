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t>№ 04/10-8</w:t>
            </w:r>
          </w:p>
          <w:p>
            <w:pPr>
              <w:jc w:val="center"/>
            </w:pPr>
            <w:r>
              <w:t>04.10.2025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</w:t>
      </w:r>
    </w:p>
    <w:p>
      <w:pPr>
        <w:spacing w:line="240" w:lineRule="auto"/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