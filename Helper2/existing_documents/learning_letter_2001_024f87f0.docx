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  <w:u w:val="single"/>
              </w:rPr>
              <w:t>25.07.2025г.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25/07-1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смещение сроков монтажа инженерных систем в квартире 2001, что влияет на общие сроки сдачи объекта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