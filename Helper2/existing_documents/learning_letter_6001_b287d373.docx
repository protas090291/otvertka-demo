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водоснабжения в квартире 6001,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6001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