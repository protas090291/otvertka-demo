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04/10-8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водоснабжения в квартире 1001,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1001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