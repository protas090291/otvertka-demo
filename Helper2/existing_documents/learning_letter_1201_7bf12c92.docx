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________________________________</w:t>
                  </w:r>
                </w:p>
              </w:tc>
            </w:tr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неисправность системы водоснабжения в квартире 1201, что влияет на бытовые условия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