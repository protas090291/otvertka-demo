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t>№ 04/10-8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монтаже систем вентиляции в квартире 2601 из-за несоответствия проектных решений,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